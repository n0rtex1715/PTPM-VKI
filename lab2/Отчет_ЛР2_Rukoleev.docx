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BD18" w14:textId="77777777" w:rsidR="007D31DD" w:rsidRPr="00D51086" w:rsidRDefault="00D51086">
      <w:pPr>
        <w:jc w:val="center"/>
        <w:rPr>
          <w:lang w:val="ru-RU"/>
        </w:rPr>
      </w:pPr>
      <w:r w:rsidRPr="00D51086">
        <w:rPr>
          <w:b/>
          <w:sz w:val="32"/>
          <w:lang w:val="ru-RU"/>
        </w:rPr>
        <w:t>ОТЧЁТ</w:t>
      </w:r>
      <w:r w:rsidRPr="00D51086">
        <w:rPr>
          <w:b/>
          <w:sz w:val="32"/>
          <w:lang w:val="ru-RU"/>
        </w:rPr>
        <w:br/>
        <w:t>Лабораторная работа №2</w:t>
      </w:r>
      <w:r w:rsidRPr="00D51086">
        <w:rPr>
          <w:b/>
          <w:sz w:val="32"/>
          <w:lang w:val="ru-RU"/>
        </w:rPr>
        <w:br/>
        <w:t>«Юнит-тестирование проектов и автоматизация проверок»</w:t>
      </w:r>
    </w:p>
    <w:p w14:paraId="05BD1498" w14:textId="1080B19D" w:rsidR="007D31DD" w:rsidRPr="00D51086" w:rsidRDefault="00D51086">
      <w:pPr>
        <w:jc w:val="center"/>
        <w:rPr>
          <w:lang w:val="ru-RU"/>
        </w:rPr>
      </w:pPr>
      <w:r w:rsidRPr="00D51086">
        <w:rPr>
          <w:lang w:val="ru-RU"/>
        </w:rPr>
        <w:t xml:space="preserve">Студент: </w:t>
      </w:r>
      <w:r w:rsidR="004350DC">
        <w:rPr>
          <w:lang w:val="ru-RU"/>
        </w:rPr>
        <w:t>Петр Руколеев</w:t>
      </w:r>
      <w:r w:rsidRPr="00D51086">
        <w:rPr>
          <w:lang w:val="ru-RU"/>
        </w:rPr>
        <w:br/>
        <w:t xml:space="preserve">Среда разработки: </w:t>
      </w:r>
      <w:r>
        <w:t>Visual</w:t>
      </w:r>
      <w:r w:rsidRPr="00D51086">
        <w:rPr>
          <w:lang w:val="ru-RU"/>
        </w:rPr>
        <w:t xml:space="preserve"> </w:t>
      </w:r>
      <w:r>
        <w:t>Studio</w:t>
      </w:r>
      <w:r w:rsidRPr="00D51086">
        <w:rPr>
          <w:lang w:val="ru-RU"/>
        </w:rPr>
        <w:t xml:space="preserve"> </w:t>
      </w:r>
      <w:r>
        <w:t>Code</w:t>
      </w:r>
      <w:r w:rsidRPr="00D51086">
        <w:rPr>
          <w:lang w:val="ru-RU"/>
        </w:rPr>
        <w:br/>
        <w:t xml:space="preserve">Язык: </w:t>
      </w:r>
      <w:r>
        <w:t>Python</w:t>
      </w:r>
      <w:r w:rsidRPr="00D51086">
        <w:rPr>
          <w:lang w:val="ru-RU"/>
        </w:rPr>
        <w:t xml:space="preserve"> 3.</w:t>
      </w:r>
      <w:r>
        <w:t>x</w:t>
      </w:r>
      <w:r w:rsidRPr="00D51086">
        <w:rPr>
          <w:lang w:val="ru-RU"/>
        </w:rPr>
        <w:br/>
        <w:t xml:space="preserve">Инструмент тестирования: </w:t>
      </w:r>
      <w:r>
        <w:t>unittest</w:t>
      </w:r>
    </w:p>
    <w:p w14:paraId="41CBBAA6" w14:textId="77777777" w:rsidR="007D31DD" w:rsidRPr="00D51086" w:rsidRDefault="00D51086">
      <w:pPr>
        <w:pStyle w:val="1"/>
        <w:rPr>
          <w:lang w:val="ru-RU"/>
        </w:rPr>
      </w:pPr>
      <w:r w:rsidRPr="00D51086">
        <w:rPr>
          <w:lang w:val="ru-RU"/>
        </w:rPr>
        <w:t>1. Цель работы</w:t>
      </w:r>
    </w:p>
    <w:p w14:paraId="3FC44B52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>Цель работы — освоить написание автономных юнит-тестов, автоматический запуск проверок и поиск дефектов в существующем коде. По требованиям задания необходимо проверить метод из лабораторной работы №1 и учебный модуль расчёта доставки. В работе выполнено по 20 тестов для каждого проекта, всего 40 тестов.</w:t>
      </w:r>
    </w:p>
    <w:p w14:paraId="688A5A89" w14:textId="77777777" w:rsidR="007D31DD" w:rsidRPr="00D51086" w:rsidRDefault="00D51086">
      <w:pPr>
        <w:pStyle w:val="1"/>
        <w:rPr>
          <w:lang w:val="ru-RU"/>
        </w:rPr>
      </w:pPr>
      <w:r w:rsidRPr="00D51086">
        <w:rPr>
          <w:lang w:val="ru-RU"/>
        </w:rPr>
        <w:t>2. Среда разработки и структура проекта</w:t>
      </w:r>
    </w:p>
    <w:p w14:paraId="1EC01A21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 xml:space="preserve">В качестве среды разработки использован </w:t>
      </w:r>
      <w:r>
        <w:t>Visual</w:t>
      </w:r>
      <w:r w:rsidRPr="00D51086">
        <w:rPr>
          <w:lang w:val="ru-RU"/>
        </w:rPr>
        <w:t xml:space="preserve"> </w:t>
      </w:r>
      <w:r>
        <w:t>Studio</w:t>
      </w:r>
      <w:r w:rsidRPr="00D51086">
        <w:rPr>
          <w:lang w:val="ru-RU"/>
        </w:rPr>
        <w:t xml:space="preserve"> </w:t>
      </w:r>
      <w:r>
        <w:t>Code</w:t>
      </w:r>
      <w:r w:rsidRPr="00D51086">
        <w:rPr>
          <w:lang w:val="ru-RU"/>
        </w:rPr>
        <w:t xml:space="preserve">. В исходном </w:t>
      </w:r>
      <w:r>
        <w:t>README</w:t>
      </w:r>
      <w:r w:rsidRPr="00D51086">
        <w:rPr>
          <w:lang w:val="ru-RU"/>
        </w:rPr>
        <w:t xml:space="preserve"> методички в качестве среды указан </w:t>
      </w:r>
      <w:r>
        <w:t>PyCharm</w:t>
      </w:r>
      <w:r w:rsidRPr="00D51086">
        <w:rPr>
          <w:lang w:val="ru-RU"/>
        </w:rPr>
        <w:t xml:space="preserve">; в данном выполнении среда адаптирована под </w:t>
      </w:r>
      <w:r>
        <w:t>VS</w:t>
      </w:r>
      <w:r w:rsidRPr="00D51086">
        <w:rPr>
          <w:lang w:val="ru-RU"/>
        </w:rPr>
        <w:t xml:space="preserve"> </w:t>
      </w:r>
      <w:r>
        <w:t>Code</w:t>
      </w:r>
      <w:r w:rsidRPr="00D51086">
        <w:rPr>
          <w:lang w:val="ru-RU"/>
        </w:rPr>
        <w:t xml:space="preserve"> по условию задания пользователя. Для тестирования используется встроенный модуль </w:t>
      </w:r>
      <w:r>
        <w:t>Python</w:t>
      </w:r>
      <w:r w:rsidRPr="00D51086">
        <w:rPr>
          <w:lang w:val="ru-RU"/>
        </w:rPr>
        <w:t xml:space="preserve"> </w:t>
      </w:r>
      <w:r>
        <w:t>unittest</w:t>
      </w:r>
      <w:r w:rsidRPr="00D51086">
        <w:rPr>
          <w:lang w:val="ru-RU"/>
        </w:rPr>
        <w:t>.</w:t>
      </w:r>
    </w:p>
    <w:p w14:paraId="4AB72E18" w14:textId="0DEF9EAA" w:rsidR="007D31DD" w:rsidRPr="00D51086" w:rsidRDefault="00D51086">
      <w:pPr>
        <w:rPr>
          <w:lang w:val="ru-RU"/>
        </w:rPr>
      </w:pPr>
      <w:r w:rsidRPr="00D51086">
        <w:rPr>
          <w:lang w:val="ru-RU"/>
        </w:rPr>
        <w:t>Структура проекта:</w:t>
      </w:r>
      <w:r w:rsidRPr="00D51086">
        <w:rPr>
          <w:lang w:val="ru-RU"/>
        </w:rPr>
        <w:br/>
      </w:r>
      <w:r w:rsidR="00D8482D">
        <w:t>l</w:t>
      </w:r>
      <w:r>
        <w:t>ab</w:t>
      </w:r>
      <w:r w:rsidRPr="00D51086">
        <w:rPr>
          <w:lang w:val="ru-RU"/>
        </w:rPr>
        <w:t>2/</w:t>
      </w:r>
      <w:r w:rsidRPr="00D51086">
        <w:rPr>
          <w:lang w:val="ru-RU"/>
        </w:rPr>
        <w:br/>
        <w:t xml:space="preserve">├── </w:t>
      </w:r>
      <w:r>
        <w:t>src</w:t>
      </w:r>
      <w:r w:rsidRPr="00D51086">
        <w:rPr>
          <w:lang w:val="ru-RU"/>
        </w:rPr>
        <w:t>/</w:t>
      </w:r>
      <w:r w:rsidRPr="00D51086">
        <w:rPr>
          <w:lang w:val="ru-RU"/>
        </w:rPr>
        <w:br/>
        <w:t xml:space="preserve">│   ├── </w:t>
      </w:r>
      <w:r>
        <w:t>registration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br/>
        <w:t xml:space="preserve">│   ├── </w:t>
      </w:r>
      <w:r>
        <w:t>delivery</w:t>
      </w:r>
      <w:r w:rsidRPr="00D51086">
        <w:rPr>
          <w:lang w:val="ru-RU"/>
        </w:rPr>
        <w:t>_</w:t>
      </w:r>
      <w:r>
        <w:t>service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br/>
        <w:t xml:space="preserve">│   └── </w:t>
      </w:r>
      <w:r>
        <w:t>Delivery</w:t>
      </w:r>
      <w:r w:rsidRPr="00D51086">
        <w:rPr>
          <w:lang w:val="ru-RU"/>
        </w:rPr>
        <w:t>_</w:t>
      </w:r>
      <w:r>
        <w:t>original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br/>
        <w:t xml:space="preserve">├── </w:t>
      </w:r>
      <w:r>
        <w:t>tests</w:t>
      </w:r>
      <w:r w:rsidRPr="00D51086">
        <w:rPr>
          <w:lang w:val="ru-RU"/>
        </w:rPr>
        <w:t>/</w:t>
      </w:r>
      <w:r w:rsidRPr="00D51086">
        <w:rPr>
          <w:lang w:val="ru-RU"/>
        </w:rPr>
        <w:br/>
        <w:t xml:space="preserve">│   ├── </w:t>
      </w:r>
      <w:r>
        <w:t>test</w:t>
      </w:r>
      <w:r w:rsidRPr="00D51086">
        <w:rPr>
          <w:lang w:val="ru-RU"/>
        </w:rPr>
        <w:t>_</w:t>
      </w:r>
      <w:r>
        <w:t>registration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br/>
        <w:t xml:space="preserve">│   └── </w:t>
      </w:r>
      <w:r>
        <w:t>test</w:t>
      </w:r>
      <w:r w:rsidRPr="00D51086">
        <w:rPr>
          <w:lang w:val="ru-RU"/>
        </w:rPr>
        <w:t>_</w:t>
      </w:r>
      <w:r>
        <w:t>delivery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br/>
        <w:t>├── .</w:t>
      </w:r>
      <w:r>
        <w:t>vscode</w:t>
      </w:r>
      <w:r w:rsidRPr="00D51086">
        <w:rPr>
          <w:lang w:val="ru-RU"/>
        </w:rPr>
        <w:t>/</w:t>
      </w:r>
      <w:r>
        <w:t>settings</w:t>
      </w:r>
      <w:r w:rsidRPr="00D51086">
        <w:rPr>
          <w:lang w:val="ru-RU"/>
        </w:rPr>
        <w:t>.</w:t>
      </w:r>
      <w:r>
        <w:t>json</w:t>
      </w:r>
      <w:r w:rsidRPr="00D51086">
        <w:rPr>
          <w:lang w:val="ru-RU"/>
        </w:rPr>
        <w:br/>
        <w:t>├── .</w:t>
      </w:r>
      <w:r>
        <w:t>gitignore</w:t>
      </w:r>
      <w:r w:rsidRPr="00D51086">
        <w:rPr>
          <w:lang w:val="ru-RU"/>
        </w:rPr>
        <w:br/>
        <w:t>└── Отчет_ЛР2_</w:t>
      </w:r>
      <w:r>
        <w:t>Rukoleev</w:t>
      </w:r>
      <w:r w:rsidRPr="00D51086">
        <w:rPr>
          <w:lang w:val="ru-RU"/>
        </w:rPr>
        <w:t>.</w:t>
      </w:r>
      <w:r>
        <w:t>docx</w:t>
      </w:r>
    </w:p>
    <w:p w14:paraId="70701AD8" w14:textId="77777777" w:rsidR="007D31DD" w:rsidRPr="00D51086" w:rsidRDefault="00D51086">
      <w:pPr>
        <w:pStyle w:val="1"/>
        <w:rPr>
          <w:lang w:val="ru-RU"/>
        </w:rPr>
      </w:pPr>
      <w:r w:rsidRPr="00D51086">
        <w:rPr>
          <w:lang w:val="ru-RU"/>
        </w:rPr>
        <w:lastRenderedPageBreak/>
        <w:t>3. Тестирование проекта из лабораторной работы №1</w:t>
      </w:r>
    </w:p>
    <w:p w14:paraId="17C2BF4A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 xml:space="preserve">Для метода регистрации написано 20 независимых тестов. Проверяются корректные регистрация и логин, пустой и короткий логин, запрещённые символы, чёрный список, телефон, </w:t>
      </w:r>
      <w:r>
        <w:t>email</w:t>
      </w:r>
      <w:r w:rsidRPr="00D51086">
        <w:rPr>
          <w:lang w:val="ru-RU"/>
        </w:rPr>
        <w:t>, минимальная длина логина, ограничения пароля, подтверждение пароля и детерминированность маскирования пароля.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31DD" w14:paraId="58D48942" w14:textId="77777777">
        <w:trPr>
          <w:jc w:val="center"/>
        </w:trPr>
        <w:tc>
          <w:tcPr>
            <w:tcW w:w="2160" w:type="dxa"/>
          </w:tcPr>
          <w:p w14:paraId="2531463D" w14:textId="77777777" w:rsidR="007D31DD" w:rsidRDefault="00D51086">
            <w:r>
              <w:t>Показатель</w:t>
            </w:r>
          </w:p>
        </w:tc>
        <w:tc>
          <w:tcPr>
            <w:tcW w:w="2160" w:type="dxa"/>
          </w:tcPr>
          <w:p w14:paraId="6E604928" w14:textId="77777777" w:rsidR="007D31DD" w:rsidRDefault="00D51086">
            <w:r>
              <w:t>Количество</w:t>
            </w:r>
          </w:p>
        </w:tc>
        <w:tc>
          <w:tcPr>
            <w:tcW w:w="2160" w:type="dxa"/>
          </w:tcPr>
          <w:p w14:paraId="7EE369CE" w14:textId="77777777" w:rsidR="007D31DD" w:rsidRDefault="00D51086">
            <w:r>
              <w:t>Результат</w:t>
            </w:r>
          </w:p>
        </w:tc>
        <w:tc>
          <w:tcPr>
            <w:tcW w:w="2160" w:type="dxa"/>
          </w:tcPr>
          <w:p w14:paraId="755F01CA" w14:textId="77777777" w:rsidR="007D31DD" w:rsidRDefault="00D51086">
            <w:r>
              <w:t>Статус</w:t>
            </w:r>
          </w:p>
        </w:tc>
      </w:tr>
      <w:tr w:rsidR="007D31DD" w14:paraId="492D22DD" w14:textId="77777777">
        <w:trPr>
          <w:jc w:val="center"/>
        </w:trPr>
        <w:tc>
          <w:tcPr>
            <w:tcW w:w="2160" w:type="dxa"/>
          </w:tcPr>
          <w:p w14:paraId="6CA291F3" w14:textId="77777777" w:rsidR="007D31DD" w:rsidRDefault="00D51086">
            <w:r>
              <w:t>Написано тестов</w:t>
            </w:r>
          </w:p>
        </w:tc>
        <w:tc>
          <w:tcPr>
            <w:tcW w:w="2160" w:type="dxa"/>
          </w:tcPr>
          <w:p w14:paraId="33C6037A" w14:textId="77777777" w:rsidR="007D31DD" w:rsidRDefault="00D51086">
            <w:r>
              <w:t>20</w:t>
            </w:r>
          </w:p>
        </w:tc>
        <w:tc>
          <w:tcPr>
            <w:tcW w:w="2160" w:type="dxa"/>
          </w:tcPr>
          <w:p w14:paraId="4E801DE3" w14:textId="77777777" w:rsidR="007D31DD" w:rsidRDefault="00D51086">
            <w:r>
              <w:t>20</w:t>
            </w:r>
          </w:p>
        </w:tc>
        <w:tc>
          <w:tcPr>
            <w:tcW w:w="2160" w:type="dxa"/>
          </w:tcPr>
          <w:p w14:paraId="24075AA5" w14:textId="77777777" w:rsidR="007D31DD" w:rsidRDefault="00D51086">
            <w:r>
              <w:t>Выполнено</w:t>
            </w:r>
          </w:p>
        </w:tc>
      </w:tr>
      <w:tr w:rsidR="007D31DD" w14:paraId="47546480" w14:textId="77777777">
        <w:trPr>
          <w:jc w:val="center"/>
        </w:trPr>
        <w:tc>
          <w:tcPr>
            <w:tcW w:w="2160" w:type="dxa"/>
          </w:tcPr>
          <w:p w14:paraId="639F5798" w14:textId="77777777" w:rsidR="007D31DD" w:rsidRDefault="00D51086">
            <w:r>
              <w:t>Пройдено до/после исправлений</w:t>
            </w:r>
          </w:p>
        </w:tc>
        <w:tc>
          <w:tcPr>
            <w:tcW w:w="2160" w:type="dxa"/>
          </w:tcPr>
          <w:p w14:paraId="72F03DDA" w14:textId="77777777" w:rsidR="007D31DD" w:rsidRDefault="00D51086">
            <w:r>
              <w:t>20</w:t>
            </w:r>
          </w:p>
        </w:tc>
        <w:tc>
          <w:tcPr>
            <w:tcW w:w="2160" w:type="dxa"/>
          </w:tcPr>
          <w:p w14:paraId="0581DA05" w14:textId="77777777" w:rsidR="007D31DD" w:rsidRDefault="00D51086">
            <w:r>
              <w:t>20</w:t>
            </w:r>
          </w:p>
        </w:tc>
        <w:tc>
          <w:tcPr>
            <w:tcW w:w="2160" w:type="dxa"/>
          </w:tcPr>
          <w:p w14:paraId="6195B52D" w14:textId="77777777" w:rsidR="007D31DD" w:rsidRDefault="00D51086">
            <w:r>
              <w:t>OK</w:t>
            </w:r>
          </w:p>
        </w:tc>
      </w:tr>
      <w:tr w:rsidR="007D31DD" w14:paraId="5AE33D50" w14:textId="77777777">
        <w:trPr>
          <w:jc w:val="center"/>
        </w:trPr>
        <w:tc>
          <w:tcPr>
            <w:tcW w:w="2160" w:type="dxa"/>
          </w:tcPr>
          <w:p w14:paraId="0BA06496" w14:textId="77777777" w:rsidR="007D31DD" w:rsidRDefault="00D51086">
            <w:r>
              <w:t>Упало</w:t>
            </w:r>
          </w:p>
        </w:tc>
        <w:tc>
          <w:tcPr>
            <w:tcW w:w="2160" w:type="dxa"/>
          </w:tcPr>
          <w:p w14:paraId="233F790E" w14:textId="77777777" w:rsidR="007D31DD" w:rsidRDefault="00D51086">
            <w:r>
              <w:t>0</w:t>
            </w:r>
          </w:p>
        </w:tc>
        <w:tc>
          <w:tcPr>
            <w:tcW w:w="2160" w:type="dxa"/>
          </w:tcPr>
          <w:p w14:paraId="5513C828" w14:textId="77777777" w:rsidR="007D31DD" w:rsidRDefault="00D51086">
            <w:r>
              <w:t>0</w:t>
            </w:r>
          </w:p>
        </w:tc>
        <w:tc>
          <w:tcPr>
            <w:tcW w:w="2160" w:type="dxa"/>
          </w:tcPr>
          <w:p w14:paraId="72F2779A" w14:textId="77777777" w:rsidR="007D31DD" w:rsidRDefault="00D51086">
            <w:r>
              <w:t>OK</w:t>
            </w:r>
          </w:p>
        </w:tc>
      </w:tr>
    </w:tbl>
    <w:p w14:paraId="5AB41554" w14:textId="77777777" w:rsidR="007D31DD" w:rsidRDefault="00D51086">
      <w:pPr>
        <w:pStyle w:val="1"/>
      </w:pPr>
      <w:r>
        <w:t>4. Тестирование модуля доставки</w:t>
      </w:r>
    </w:p>
    <w:p w14:paraId="49A32D9A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>В исходном модуле проверены ограничения веса и расстояния, допустимые типы посылок, базовый тариф, весовые коэффициенты, дополнительные тарифы для хрупкой и опасной посылок, экспресс-доставку и граничные значения расстояния.</w:t>
      </w:r>
    </w:p>
    <w:p w14:paraId="141950FA" w14:textId="77777777" w:rsidR="007D31DD" w:rsidRDefault="00D51086">
      <w:pPr>
        <w:pStyle w:val="21"/>
      </w:pPr>
      <w:r>
        <w:t>Пункт А. Общая статистика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D31DD" w14:paraId="014436C1" w14:textId="77777777">
        <w:trPr>
          <w:jc w:val="center"/>
        </w:trPr>
        <w:tc>
          <w:tcPr>
            <w:tcW w:w="1728" w:type="dxa"/>
          </w:tcPr>
          <w:p w14:paraId="2A444D1B" w14:textId="77777777" w:rsidR="007D31DD" w:rsidRDefault="00D51086">
            <w:r>
              <w:t>Проект</w:t>
            </w:r>
          </w:p>
        </w:tc>
        <w:tc>
          <w:tcPr>
            <w:tcW w:w="1728" w:type="dxa"/>
          </w:tcPr>
          <w:p w14:paraId="194EC6D3" w14:textId="77777777" w:rsidR="007D31DD" w:rsidRDefault="00D51086">
            <w:r>
              <w:t>Тестов</w:t>
            </w:r>
          </w:p>
        </w:tc>
        <w:tc>
          <w:tcPr>
            <w:tcW w:w="1728" w:type="dxa"/>
          </w:tcPr>
          <w:p w14:paraId="7E2E4119" w14:textId="77777777" w:rsidR="007D31DD" w:rsidRDefault="00D51086">
            <w:r>
              <w:t>До исправления</w:t>
            </w:r>
          </w:p>
        </w:tc>
        <w:tc>
          <w:tcPr>
            <w:tcW w:w="1728" w:type="dxa"/>
          </w:tcPr>
          <w:p w14:paraId="4F8461FA" w14:textId="77777777" w:rsidR="007D31DD" w:rsidRDefault="00D51086">
            <w:r>
              <w:t>После исправления</w:t>
            </w:r>
          </w:p>
        </w:tc>
        <w:tc>
          <w:tcPr>
            <w:tcW w:w="1728" w:type="dxa"/>
          </w:tcPr>
          <w:p w14:paraId="24AFA471" w14:textId="77777777" w:rsidR="007D31DD" w:rsidRDefault="00D51086">
            <w:r>
              <w:t>Итог</w:t>
            </w:r>
          </w:p>
        </w:tc>
      </w:tr>
      <w:tr w:rsidR="007D31DD" w14:paraId="029657C8" w14:textId="77777777">
        <w:trPr>
          <w:jc w:val="center"/>
        </w:trPr>
        <w:tc>
          <w:tcPr>
            <w:tcW w:w="1728" w:type="dxa"/>
          </w:tcPr>
          <w:p w14:paraId="30F54A54" w14:textId="77777777" w:rsidR="007D31DD" w:rsidRDefault="00D51086">
            <w:r>
              <w:t>Регистрация (ЛР1)</w:t>
            </w:r>
          </w:p>
        </w:tc>
        <w:tc>
          <w:tcPr>
            <w:tcW w:w="1728" w:type="dxa"/>
          </w:tcPr>
          <w:p w14:paraId="4D31458B" w14:textId="77777777" w:rsidR="007D31DD" w:rsidRDefault="00D51086">
            <w:r>
              <w:t>20</w:t>
            </w:r>
          </w:p>
        </w:tc>
        <w:tc>
          <w:tcPr>
            <w:tcW w:w="1728" w:type="dxa"/>
          </w:tcPr>
          <w:p w14:paraId="7645C058" w14:textId="77777777" w:rsidR="007D31DD" w:rsidRDefault="00D51086">
            <w:r>
              <w:t>20/20</w:t>
            </w:r>
          </w:p>
        </w:tc>
        <w:tc>
          <w:tcPr>
            <w:tcW w:w="1728" w:type="dxa"/>
          </w:tcPr>
          <w:p w14:paraId="6CF0E634" w14:textId="77777777" w:rsidR="007D31DD" w:rsidRDefault="00D51086">
            <w:r>
              <w:t>20/20</w:t>
            </w:r>
          </w:p>
        </w:tc>
        <w:tc>
          <w:tcPr>
            <w:tcW w:w="1728" w:type="dxa"/>
          </w:tcPr>
          <w:p w14:paraId="70BC4B01" w14:textId="77777777" w:rsidR="007D31DD" w:rsidRDefault="00D51086">
            <w:r>
              <w:t>Успешно</w:t>
            </w:r>
          </w:p>
        </w:tc>
      </w:tr>
      <w:tr w:rsidR="007D31DD" w14:paraId="3560F803" w14:textId="77777777">
        <w:trPr>
          <w:jc w:val="center"/>
        </w:trPr>
        <w:tc>
          <w:tcPr>
            <w:tcW w:w="1728" w:type="dxa"/>
          </w:tcPr>
          <w:p w14:paraId="5CB25538" w14:textId="77777777" w:rsidR="007D31DD" w:rsidRDefault="00D51086">
            <w:r>
              <w:t>Расчёт доставки</w:t>
            </w:r>
          </w:p>
        </w:tc>
        <w:tc>
          <w:tcPr>
            <w:tcW w:w="1728" w:type="dxa"/>
          </w:tcPr>
          <w:p w14:paraId="407C1CB6" w14:textId="77777777" w:rsidR="007D31DD" w:rsidRDefault="00D51086">
            <w:r>
              <w:t>20</w:t>
            </w:r>
          </w:p>
        </w:tc>
        <w:tc>
          <w:tcPr>
            <w:tcW w:w="1728" w:type="dxa"/>
          </w:tcPr>
          <w:p w14:paraId="74665B04" w14:textId="77777777" w:rsidR="007D31DD" w:rsidRDefault="00D51086">
            <w:r>
              <w:t>16/20</w:t>
            </w:r>
          </w:p>
        </w:tc>
        <w:tc>
          <w:tcPr>
            <w:tcW w:w="1728" w:type="dxa"/>
          </w:tcPr>
          <w:p w14:paraId="15BE8DAF" w14:textId="77777777" w:rsidR="007D31DD" w:rsidRDefault="00D51086">
            <w:r>
              <w:t>20/20</w:t>
            </w:r>
          </w:p>
        </w:tc>
        <w:tc>
          <w:tcPr>
            <w:tcW w:w="1728" w:type="dxa"/>
          </w:tcPr>
          <w:p w14:paraId="4A4E3556" w14:textId="77777777" w:rsidR="007D31DD" w:rsidRDefault="00D51086">
            <w:r>
              <w:t>Успешно после исправлений</w:t>
            </w:r>
          </w:p>
        </w:tc>
      </w:tr>
      <w:tr w:rsidR="007D31DD" w14:paraId="6A5B85AC" w14:textId="77777777">
        <w:trPr>
          <w:jc w:val="center"/>
        </w:trPr>
        <w:tc>
          <w:tcPr>
            <w:tcW w:w="1728" w:type="dxa"/>
          </w:tcPr>
          <w:p w14:paraId="641767C6" w14:textId="77777777" w:rsidR="007D31DD" w:rsidRDefault="00D51086">
            <w:r>
              <w:t>Всего</w:t>
            </w:r>
          </w:p>
        </w:tc>
        <w:tc>
          <w:tcPr>
            <w:tcW w:w="1728" w:type="dxa"/>
          </w:tcPr>
          <w:p w14:paraId="70F50B37" w14:textId="77777777" w:rsidR="007D31DD" w:rsidRDefault="00D51086">
            <w:r>
              <w:t>40</w:t>
            </w:r>
          </w:p>
        </w:tc>
        <w:tc>
          <w:tcPr>
            <w:tcW w:w="1728" w:type="dxa"/>
          </w:tcPr>
          <w:p w14:paraId="03BC3997" w14:textId="77777777" w:rsidR="007D31DD" w:rsidRDefault="00D51086">
            <w:r>
              <w:t>36/40</w:t>
            </w:r>
          </w:p>
        </w:tc>
        <w:tc>
          <w:tcPr>
            <w:tcW w:w="1728" w:type="dxa"/>
          </w:tcPr>
          <w:p w14:paraId="66FA0C07" w14:textId="77777777" w:rsidR="007D31DD" w:rsidRDefault="00D51086">
            <w:r>
              <w:t>40/40</w:t>
            </w:r>
          </w:p>
        </w:tc>
        <w:tc>
          <w:tcPr>
            <w:tcW w:w="1728" w:type="dxa"/>
          </w:tcPr>
          <w:p w14:paraId="21AC4EE6" w14:textId="77777777" w:rsidR="007D31DD" w:rsidRDefault="00D51086">
            <w:r>
              <w:t>Успешно</w:t>
            </w:r>
          </w:p>
        </w:tc>
      </w:tr>
    </w:tbl>
    <w:p w14:paraId="5424198F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 xml:space="preserve">Первый запуск на предоставленном исходном </w:t>
      </w:r>
      <w:r>
        <w:t>Delivery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t xml:space="preserve"> дал 36 успешных тестов и 4 падения. После исправления обнаруженной логики повторный запуск дал 40 успешных тестов из 40.</w:t>
      </w:r>
    </w:p>
    <w:p w14:paraId="07F56961" w14:textId="77777777" w:rsidR="007D31DD" w:rsidRPr="00D51086" w:rsidRDefault="00D51086">
      <w:pPr>
        <w:pStyle w:val="21"/>
        <w:rPr>
          <w:lang w:val="ru-RU"/>
        </w:rPr>
      </w:pPr>
      <w:r w:rsidRPr="00D51086">
        <w:rPr>
          <w:lang w:val="ru-RU"/>
        </w:rPr>
        <w:t>Пункт Б. Количество упавших тестов</w:t>
      </w:r>
    </w:p>
    <w:p w14:paraId="6CD86D53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 xml:space="preserve">Для исходного кода </w:t>
      </w:r>
      <w:r>
        <w:t>delivery</w:t>
      </w:r>
      <w:r w:rsidRPr="00D51086">
        <w:rPr>
          <w:lang w:val="ru-RU"/>
        </w:rPr>
        <w:t>.</w:t>
      </w:r>
      <w:r>
        <w:t>py</w:t>
      </w:r>
      <w:r w:rsidRPr="00D51086">
        <w:rPr>
          <w:lang w:val="ru-RU"/>
        </w:rPr>
        <w:t xml:space="preserve"> упало ровно 4 теста. Все падения связаны с расчётом даты доставки и сводятся к двум дефектам: округлению расстояния вниз при переводе в дни и округлению вниз при ускорении экспресс-доставки.</w:t>
      </w:r>
    </w:p>
    <w:p w14:paraId="45E7071B" w14:textId="77777777" w:rsidR="007D31DD" w:rsidRDefault="00D51086">
      <w:pPr>
        <w:pStyle w:val="21"/>
      </w:pPr>
      <w:r>
        <w:t>Пункт В. Локализация аномалий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41"/>
        <w:gridCol w:w="767"/>
        <w:gridCol w:w="1465"/>
        <w:gridCol w:w="1883"/>
      </w:tblGrid>
      <w:tr w:rsidR="007D31DD" w14:paraId="409D726D" w14:textId="77777777">
        <w:trPr>
          <w:jc w:val="center"/>
        </w:trPr>
        <w:tc>
          <w:tcPr>
            <w:tcW w:w="2160" w:type="dxa"/>
          </w:tcPr>
          <w:p w14:paraId="4B087DAF" w14:textId="77777777" w:rsidR="007D31DD" w:rsidRDefault="00D51086">
            <w:r>
              <w:t>Упавший тест</w:t>
            </w:r>
          </w:p>
        </w:tc>
        <w:tc>
          <w:tcPr>
            <w:tcW w:w="2160" w:type="dxa"/>
          </w:tcPr>
          <w:p w14:paraId="1FCA8B7A" w14:textId="77777777" w:rsidR="007D31DD" w:rsidRDefault="00D51086">
            <w:r>
              <w:t>Строка</w:t>
            </w:r>
          </w:p>
        </w:tc>
        <w:tc>
          <w:tcPr>
            <w:tcW w:w="2160" w:type="dxa"/>
          </w:tcPr>
          <w:p w14:paraId="38558630" w14:textId="77777777" w:rsidR="007D31DD" w:rsidRDefault="00D51086">
            <w:r>
              <w:t>Дефект</w:t>
            </w:r>
          </w:p>
        </w:tc>
        <w:tc>
          <w:tcPr>
            <w:tcW w:w="2160" w:type="dxa"/>
          </w:tcPr>
          <w:p w14:paraId="4409A220" w14:textId="77777777" w:rsidR="007D31DD" w:rsidRDefault="00D51086">
            <w:r>
              <w:t>Исправление</w:t>
            </w:r>
          </w:p>
        </w:tc>
      </w:tr>
      <w:tr w:rsidR="007D31DD" w14:paraId="6B6D4A57" w14:textId="77777777">
        <w:trPr>
          <w:jc w:val="center"/>
        </w:trPr>
        <w:tc>
          <w:tcPr>
            <w:tcW w:w="2160" w:type="dxa"/>
          </w:tcPr>
          <w:p w14:paraId="733BA067" w14:textId="77777777" w:rsidR="007D31DD" w:rsidRDefault="00D51086">
            <w:r>
              <w:t>test_assigns_two_days_for_501_kilometers</w:t>
            </w:r>
          </w:p>
        </w:tc>
        <w:tc>
          <w:tcPr>
            <w:tcW w:w="2160" w:type="dxa"/>
          </w:tcPr>
          <w:p w14:paraId="51858355" w14:textId="77777777" w:rsidR="007D31DD" w:rsidRDefault="00D51086">
            <w:r>
              <w:t>41</w:t>
            </w:r>
          </w:p>
        </w:tc>
        <w:tc>
          <w:tcPr>
            <w:tcW w:w="2160" w:type="dxa"/>
          </w:tcPr>
          <w:p w14:paraId="0A0C2DB9" w14:textId="77777777" w:rsidR="007D31DD" w:rsidRPr="00D51086" w:rsidRDefault="00D51086">
            <w:pPr>
              <w:rPr>
                <w:lang w:val="ru-RU"/>
              </w:rPr>
            </w:pPr>
            <w:r w:rsidRPr="00D51086">
              <w:rPr>
                <w:lang w:val="ru-RU"/>
              </w:rPr>
              <w:t xml:space="preserve">Используется </w:t>
            </w:r>
            <w:r>
              <w:t>distance</w:t>
            </w:r>
            <w:r w:rsidRPr="00D51086">
              <w:rPr>
                <w:lang w:val="ru-RU"/>
              </w:rPr>
              <w:t xml:space="preserve"> // 500. Для 501 км </w:t>
            </w:r>
            <w:r w:rsidRPr="00D51086">
              <w:rPr>
                <w:lang w:val="ru-RU"/>
              </w:rPr>
              <w:lastRenderedPageBreak/>
              <w:t>получается 1 день, хотя превышение 500 км требует следующего полного дня.</w:t>
            </w:r>
          </w:p>
        </w:tc>
        <w:tc>
          <w:tcPr>
            <w:tcW w:w="2160" w:type="dxa"/>
          </w:tcPr>
          <w:p w14:paraId="1042BD85" w14:textId="77777777" w:rsidR="007D31DD" w:rsidRDefault="00D51086">
            <w:r>
              <w:lastRenderedPageBreak/>
              <w:t>Заменить на max(1, math.ceil(distance / 500)).</w:t>
            </w:r>
          </w:p>
        </w:tc>
      </w:tr>
      <w:tr w:rsidR="007D31DD" w14:paraId="430BB580" w14:textId="77777777">
        <w:trPr>
          <w:jc w:val="center"/>
        </w:trPr>
        <w:tc>
          <w:tcPr>
            <w:tcW w:w="2160" w:type="dxa"/>
          </w:tcPr>
          <w:p w14:paraId="5AC9E031" w14:textId="77777777" w:rsidR="007D31DD" w:rsidRDefault="00D51086">
            <w:r>
              <w:t>test_halves_cost_for_express_delivery</w:t>
            </w:r>
          </w:p>
        </w:tc>
        <w:tc>
          <w:tcPr>
            <w:tcW w:w="2160" w:type="dxa"/>
          </w:tcPr>
          <w:p w14:paraId="0DAAA9EC" w14:textId="77777777" w:rsidR="007D31DD" w:rsidRDefault="00D51086">
            <w:r>
              <w:t>44</w:t>
            </w:r>
          </w:p>
        </w:tc>
        <w:tc>
          <w:tcPr>
            <w:tcW w:w="2160" w:type="dxa"/>
          </w:tcPr>
          <w:p w14:paraId="67456859" w14:textId="77777777" w:rsidR="007D31DD" w:rsidRPr="00D51086" w:rsidRDefault="00D51086">
            <w:pPr>
              <w:rPr>
                <w:lang w:val="ru-RU"/>
              </w:rPr>
            </w:pPr>
            <w:r w:rsidRPr="00D51086">
              <w:rPr>
                <w:lang w:val="ru-RU"/>
              </w:rPr>
              <w:t>После деления одного дня пополам получается 0 дней, поэтому дата доставки совпадает с датой отправки.</w:t>
            </w:r>
          </w:p>
        </w:tc>
        <w:tc>
          <w:tcPr>
            <w:tcW w:w="2160" w:type="dxa"/>
          </w:tcPr>
          <w:p w14:paraId="6CC0FF36" w14:textId="77777777" w:rsidR="007D31DD" w:rsidRDefault="00D51086">
            <w:r>
              <w:t>Использовать max(1, math.ceil(days_needed / 2)).</w:t>
            </w:r>
          </w:p>
        </w:tc>
      </w:tr>
      <w:tr w:rsidR="007D31DD" w14:paraId="44C99310" w14:textId="77777777">
        <w:trPr>
          <w:jc w:val="center"/>
        </w:trPr>
        <w:tc>
          <w:tcPr>
            <w:tcW w:w="2160" w:type="dxa"/>
          </w:tcPr>
          <w:p w14:paraId="333EC525" w14:textId="77777777" w:rsidR="007D31DD" w:rsidRDefault="00D51086">
            <w:r>
              <w:t>test_express_delivery_for_1000_km_takes_one_day</w:t>
            </w:r>
          </w:p>
        </w:tc>
        <w:tc>
          <w:tcPr>
            <w:tcW w:w="2160" w:type="dxa"/>
          </w:tcPr>
          <w:p w14:paraId="0A1DE786" w14:textId="77777777" w:rsidR="007D31DD" w:rsidRDefault="00D51086">
            <w:r>
              <w:t>44</w:t>
            </w:r>
          </w:p>
        </w:tc>
        <w:tc>
          <w:tcPr>
            <w:tcW w:w="2160" w:type="dxa"/>
          </w:tcPr>
          <w:p w14:paraId="3847B34E" w14:textId="77777777" w:rsidR="007D31DD" w:rsidRPr="00D51086" w:rsidRDefault="00D51086">
            <w:pPr>
              <w:rPr>
                <w:lang w:val="ru-RU"/>
              </w:rPr>
            </w:pPr>
            <w:r w:rsidRPr="00D51086">
              <w:rPr>
                <w:lang w:val="ru-RU"/>
              </w:rPr>
              <w:t>Экспресс-режим должен сократить 2 дня до 1, а не до 0.</w:t>
            </w:r>
          </w:p>
        </w:tc>
        <w:tc>
          <w:tcPr>
            <w:tcW w:w="2160" w:type="dxa"/>
          </w:tcPr>
          <w:p w14:paraId="31B696F2" w14:textId="77777777" w:rsidR="007D31DD" w:rsidRDefault="00D51086">
            <w:r>
              <w:t>Использовать max(1, math.ceil(days_needed / 2)).</w:t>
            </w:r>
          </w:p>
        </w:tc>
      </w:tr>
      <w:tr w:rsidR="007D31DD" w14:paraId="2A3A9189" w14:textId="77777777">
        <w:trPr>
          <w:jc w:val="center"/>
        </w:trPr>
        <w:tc>
          <w:tcPr>
            <w:tcW w:w="2160" w:type="dxa"/>
          </w:tcPr>
          <w:p w14:paraId="041B9BCA" w14:textId="77777777" w:rsidR="007D31DD" w:rsidRDefault="00D51086">
            <w:r>
              <w:t>test_express_delivery_for_1500_km_rounds_up_to_two_days</w:t>
            </w:r>
          </w:p>
        </w:tc>
        <w:tc>
          <w:tcPr>
            <w:tcW w:w="2160" w:type="dxa"/>
          </w:tcPr>
          <w:p w14:paraId="32345918" w14:textId="77777777" w:rsidR="007D31DD" w:rsidRDefault="00D51086">
            <w:r>
              <w:t>44</w:t>
            </w:r>
          </w:p>
        </w:tc>
        <w:tc>
          <w:tcPr>
            <w:tcW w:w="2160" w:type="dxa"/>
          </w:tcPr>
          <w:p w14:paraId="1D4AB6DA" w14:textId="77777777" w:rsidR="007D31DD" w:rsidRPr="00D51086" w:rsidRDefault="00D51086">
            <w:pPr>
              <w:rPr>
                <w:lang w:val="ru-RU"/>
              </w:rPr>
            </w:pPr>
            <w:r w:rsidRPr="00D51086">
              <w:rPr>
                <w:lang w:val="ru-RU"/>
              </w:rPr>
              <w:t>3 дня после целочисленного деления на 2 превращаются в 1, хотя половина 3 дней с округлением вверх составляет 2 дня.</w:t>
            </w:r>
          </w:p>
        </w:tc>
        <w:tc>
          <w:tcPr>
            <w:tcW w:w="2160" w:type="dxa"/>
          </w:tcPr>
          <w:p w14:paraId="56558776" w14:textId="77777777" w:rsidR="007D31DD" w:rsidRDefault="00D51086">
            <w:r>
              <w:t>Использовать max(1, math.ceil(days_needed / 2)).</w:t>
            </w:r>
          </w:p>
        </w:tc>
      </w:tr>
    </w:tbl>
    <w:p w14:paraId="23EDFC2E" w14:textId="77777777" w:rsidR="007D31DD" w:rsidRPr="00D51086" w:rsidRDefault="00D51086">
      <w:pPr>
        <w:pStyle w:val="1"/>
        <w:rPr>
          <w:lang w:val="ru-RU"/>
        </w:rPr>
      </w:pPr>
      <w:r w:rsidRPr="00D51086">
        <w:rPr>
          <w:lang w:val="ru-RU"/>
        </w:rPr>
        <w:t xml:space="preserve">5. Исправленный фрагмент </w:t>
      </w:r>
      <w:r>
        <w:t>Delivery</w:t>
      </w:r>
      <w:r w:rsidRPr="00D51086">
        <w:rPr>
          <w:lang w:val="ru-RU"/>
        </w:rPr>
        <w:t>.</w:t>
      </w:r>
      <w:r>
        <w:t>py</w:t>
      </w:r>
    </w:p>
    <w:p w14:paraId="7BF02828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 xml:space="preserve">Для корректного округления количества дней добавлен модуль </w:t>
      </w:r>
      <w:r>
        <w:t>math</w:t>
      </w:r>
      <w:r w:rsidRPr="00D51086">
        <w:rPr>
          <w:lang w:val="ru-RU"/>
        </w:rPr>
        <w:t xml:space="preserve">. Расстояние округляется вверх до целого количества 500-километровых интервалов. При </w:t>
      </w:r>
      <w:r w:rsidRPr="00D51086">
        <w:rPr>
          <w:lang w:val="ru-RU"/>
        </w:rPr>
        <w:lastRenderedPageBreak/>
        <w:t>экспресс-доставке количество дней также делится пополам с округлением вверх, но не может быть меньше одного дня.</w:t>
      </w:r>
    </w:p>
    <w:p w14:paraId="47417041" w14:textId="77777777" w:rsidR="007D31DD" w:rsidRDefault="00D51086">
      <w:r>
        <w:rPr>
          <w:rFonts w:ascii="Courier New" w:hAnsi="Courier New"/>
          <w:sz w:val="20"/>
        </w:rPr>
        <w:t>import math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days_needed = max(1, math.ceil(distance / 500))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is_express:</w:t>
      </w:r>
      <w:r>
        <w:rPr>
          <w:rFonts w:ascii="Courier New" w:hAnsi="Courier New"/>
          <w:sz w:val="20"/>
        </w:rPr>
        <w:br/>
        <w:t xml:space="preserve">    days_needed = max(1, math.ceil(days_needed / 2))</w:t>
      </w:r>
    </w:p>
    <w:p w14:paraId="347C52D8" w14:textId="77777777" w:rsidR="007D31DD" w:rsidRDefault="00D51086">
      <w:pPr>
        <w:pStyle w:val="1"/>
      </w:pPr>
      <w:r>
        <w:t>6. Запуск тестов в VS Code</w:t>
      </w:r>
    </w:p>
    <w:p w14:paraId="2082EB28" w14:textId="543236DF" w:rsidR="007D31DD" w:rsidRPr="00D51086" w:rsidRDefault="00D51086">
      <w:pPr>
        <w:rPr>
          <w:lang w:val="ru-RU"/>
        </w:rPr>
      </w:pPr>
      <w:r>
        <w:t>1. Открыть папку Lab2_Rukoleev в Visual Studio Code.</w:t>
      </w:r>
      <w:r>
        <w:br/>
        <w:t>2. Открыть Terminal → New Terminal.</w:t>
      </w:r>
      <w:r>
        <w:br/>
        <w:t>3. Создать виртуальное окружение: python -m venv venv.</w:t>
      </w:r>
      <w:r>
        <w:br/>
        <w:t>4. Активировать его в PowerShell: venv\Scripts\Activate.ps1.</w:t>
      </w:r>
      <w:r>
        <w:br/>
        <w:t>5. Выполнить: python -m unittest discover -v.</w:t>
      </w:r>
      <w:r>
        <w:br/>
        <w:t xml:space="preserve">6. </w:t>
      </w:r>
      <w:r w:rsidRPr="00D51086">
        <w:rPr>
          <w:lang w:val="ru-RU"/>
        </w:rPr>
        <w:t xml:space="preserve">Убедиться, что итоговая строка показывает </w:t>
      </w:r>
      <w:r>
        <w:t>OK</w:t>
      </w:r>
      <w:r w:rsidRPr="00D51086">
        <w:rPr>
          <w:lang w:val="ru-RU"/>
        </w:rPr>
        <w:t xml:space="preserve"> и 40 выполненных тестов.</w:t>
      </w:r>
    </w:p>
    <w:p w14:paraId="59842A55" w14:textId="77777777" w:rsidR="007D31DD" w:rsidRPr="00D51086" w:rsidRDefault="00D51086">
      <w:pPr>
        <w:rPr>
          <w:lang w:val="ru-RU"/>
        </w:rPr>
      </w:pPr>
      <w:r w:rsidRPr="00D51086">
        <w:rPr>
          <w:lang w:val="ru-RU"/>
        </w:rPr>
        <w:t>Файл .</w:t>
      </w:r>
      <w:r>
        <w:t>vscode</w:t>
      </w:r>
      <w:r w:rsidRPr="00D51086">
        <w:rPr>
          <w:lang w:val="ru-RU"/>
        </w:rPr>
        <w:t>/</w:t>
      </w:r>
      <w:r>
        <w:t>settings</w:t>
      </w:r>
      <w:r w:rsidRPr="00D51086">
        <w:rPr>
          <w:lang w:val="ru-RU"/>
        </w:rPr>
        <w:t>.</w:t>
      </w:r>
      <w:r>
        <w:t>json</w:t>
      </w:r>
      <w:r w:rsidRPr="00D51086">
        <w:rPr>
          <w:lang w:val="ru-RU"/>
        </w:rPr>
        <w:t xml:space="preserve"> настроен на автоматический поиск файлов </w:t>
      </w:r>
      <w:r>
        <w:t>test</w:t>
      </w:r>
      <w:r w:rsidRPr="00D51086">
        <w:rPr>
          <w:lang w:val="ru-RU"/>
        </w:rPr>
        <w:t>_*.</w:t>
      </w:r>
      <w:r>
        <w:t>py</w:t>
      </w:r>
      <w:r w:rsidRPr="00D51086">
        <w:rPr>
          <w:lang w:val="ru-RU"/>
        </w:rPr>
        <w:t xml:space="preserve"> и использование </w:t>
      </w:r>
      <w:r>
        <w:t>unittest</w:t>
      </w:r>
      <w:r w:rsidRPr="00D51086">
        <w:rPr>
          <w:lang w:val="ru-RU"/>
        </w:rPr>
        <w:t>.</w:t>
      </w:r>
    </w:p>
    <w:p w14:paraId="3E58DFB0" w14:textId="77777777" w:rsidR="007D31DD" w:rsidRPr="00D51086" w:rsidRDefault="00D51086">
      <w:pPr>
        <w:pStyle w:val="1"/>
        <w:rPr>
          <w:lang w:val="ru-RU"/>
        </w:rPr>
      </w:pPr>
      <w:r w:rsidRPr="00D51086">
        <w:rPr>
          <w:lang w:val="ru-RU"/>
        </w:rPr>
        <w:t>7. Вывод</w:t>
      </w:r>
    </w:p>
    <w:p w14:paraId="728A307C" w14:textId="77777777" w:rsidR="007D31DD" w:rsidRDefault="00D51086">
      <w:r w:rsidRPr="00D51086">
        <w:rPr>
          <w:lang w:val="ru-RU"/>
        </w:rPr>
        <w:t xml:space="preserve">В ходе лабораторной работы были созданы 40 автономных юнит-тестов: 20 для проекта регистрации из лабораторной работы №1 и 20 для модуля доставки. При первом запуске исходного кода доставки обнаружено 4 падения. Анализ показал два логических дефекта в расчёте количества дней доставки. </w:t>
      </w:r>
      <w:r>
        <w:t>После исправления округления все 40 тестов успешно проходят.</w:t>
      </w:r>
    </w:p>
    <w:sectPr w:rsidR="007D31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0DC"/>
    <w:rsid w:val="007D31DD"/>
    <w:rsid w:val="00AA1D8D"/>
    <w:rsid w:val="00B47730"/>
    <w:rsid w:val="00CB0664"/>
    <w:rsid w:val="00D51086"/>
    <w:rsid w:val="00D84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5A33"/>
  <w14:defaultImageDpi w14:val="300"/>
  <w15:docId w15:val="{0AA8D4DE-2BA9-432A-BE8C-36DB8962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Rukoleev</cp:lastModifiedBy>
  <cp:revision>4</cp:revision>
  <dcterms:created xsi:type="dcterms:W3CDTF">2013-12-23T23:15:00Z</dcterms:created>
  <dcterms:modified xsi:type="dcterms:W3CDTF">2026-10-19T02:58:00Z</dcterms:modified>
  <cp:category/>
</cp:coreProperties>
</file>